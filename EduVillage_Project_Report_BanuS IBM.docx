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28CA" w14:textId="77777777" w:rsidR="008D2386" w:rsidRDefault="00000000" w:rsidP="00420DB9">
      <w:pPr>
        <w:jc w:val="center"/>
        <w:rPr>
          <w:b/>
          <w:bCs/>
          <w:sz w:val="28"/>
          <w:szCs w:val="28"/>
        </w:rPr>
      </w:pPr>
      <w:r w:rsidRPr="00420DB9">
        <w:rPr>
          <w:b/>
          <w:bCs/>
          <w:sz w:val="28"/>
          <w:szCs w:val="28"/>
        </w:rPr>
        <w:t>📘 EduVillage Community Project Report</w:t>
      </w:r>
    </w:p>
    <w:p w14:paraId="5307741A" w14:textId="77777777" w:rsidR="00420DB9" w:rsidRPr="00420DB9" w:rsidRDefault="00420DB9" w:rsidP="00420DB9">
      <w:pPr>
        <w:jc w:val="center"/>
        <w:rPr>
          <w:b/>
          <w:bCs/>
          <w:sz w:val="28"/>
          <w:szCs w:val="28"/>
        </w:rPr>
      </w:pPr>
    </w:p>
    <w:p w14:paraId="65E090AB" w14:textId="77777777" w:rsidR="008D2386" w:rsidRPr="00420DB9" w:rsidRDefault="00000000">
      <w:pPr>
        <w:rPr>
          <w:b/>
          <w:bCs/>
        </w:rPr>
      </w:pPr>
      <w:r w:rsidRPr="00420DB9">
        <w:rPr>
          <w:b/>
          <w:bCs/>
        </w:rPr>
        <w:t>Name of Innovator: Banu S</w:t>
      </w:r>
    </w:p>
    <w:p w14:paraId="731ACE4E" w14:textId="77777777" w:rsidR="008D2386" w:rsidRPr="00420DB9" w:rsidRDefault="00000000">
      <w:pPr>
        <w:rPr>
          <w:b/>
          <w:bCs/>
        </w:rPr>
      </w:pPr>
      <w:r w:rsidRPr="00420DB9">
        <w:rPr>
          <w:b/>
          <w:bCs/>
        </w:rPr>
        <w:t xml:space="preserve">Start Date: </w:t>
      </w:r>
      <w:r w:rsidR="00D07765" w:rsidRPr="00420DB9">
        <w:rPr>
          <w:b/>
          <w:bCs/>
        </w:rPr>
        <w:t>25</w:t>
      </w:r>
      <w:r w:rsidRPr="00420DB9">
        <w:rPr>
          <w:b/>
          <w:bCs/>
        </w:rPr>
        <w:t>/1</w:t>
      </w:r>
      <w:r w:rsidR="00D07765" w:rsidRPr="00420DB9">
        <w:rPr>
          <w:b/>
          <w:bCs/>
        </w:rPr>
        <w:t>1</w:t>
      </w:r>
      <w:r w:rsidRPr="00420DB9">
        <w:rPr>
          <w:b/>
          <w:bCs/>
        </w:rPr>
        <w:t>/2025</w:t>
      </w:r>
    </w:p>
    <w:p w14:paraId="66696C89" w14:textId="77777777" w:rsidR="008D2386" w:rsidRPr="00420DB9" w:rsidRDefault="00000000">
      <w:pPr>
        <w:rPr>
          <w:b/>
          <w:bCs/>
        </w:rPr>
      </w:pPr>
      <w:r w:rsidRPr="00420DB9">
        <w:rPr>
          <w:b/>
          <w:bCs/>
        </w:rPr>
        <w:t xml:space="preserve">End Date: </w:t>
      </w:r>
      <w:r w:rsidR="00D07765" w:rsidRPr="00420DB9">
        <w:rPr>
          <w:b/>
          <w:bCs/>
        </w:rPr>
        <w:t>0</w:t>
      </w:r>
      <w:r w:rsidRPr="00420DB9">
        <w:rPr>
          <w:b/>
          <w:bCs/>
        </w:rPr>
        <w:t>1/1</w:t>
      </w:r>
      <w:r w:rsidR="00D07765" w:rsidRPr="00420DB9">
        <w:rPr>
          <w:b/>
          <w:bCs/>
        </w:rPr>
        <w:t>2</w:t>
      </w:r>
      <w:r w:rsidRPr="00420DB9">
        <w:rPr>
          <w:b/>
          <w:bCs/>
        </w:rPr>
        <w:t>/2025</w:t>
      </w:r>
    </w:p>
    <w:p w14:paraId="7575BAAE" w14:textId="77777777" w:rsidR="008D2386" w:rsidRDefault="00000000">
      <w:pPr>
        <w:rPr>
          <w:b/>
          <w:bCs/>
        </w:rPr>
      </w:pPr>
      <w:r w:rsidRPr="00420DB9">
        <w:rPr>
          <w:b/>
          <w:bCs/>
        </w:rPr>
        <w:t>Project Title: Building a Community-Driven Learning Support System for Rural Students</w:t>
      </w:r>
    </w:p>
    <w:p w14:paraId="01A8ED02" w14:textId="77777777" w:rsidR="00420DB9" w:rsidRPr="00420DB9" w:rsidRDefault="00420DB9">
      <w:pPr>
        <w:rPr>
          <w:b/>
          <w:bCs/>
        </w:rPr>
      </w:pPr>
    </w:p>
    <w:p w14:paraId="4087892A" w14:textId="77777777" w:rsidR="008D2386" w:rsidRDefault="00000000" w:rsidP="00420DB9">
      <w:pPr>
        <w:jc w:val="center"/>
        <w:rPr>
          <w:b/>
          <w:bCs/>
          <w:sz w:val="24"/>
          <w:szCs w:val="24"/>
        </w:rPr>
      </w:pPr>
      <w:r w:rsidRPr="00420DB9">
        <w:rPr>
          <w:b/>
          <w:bCs/>
          <w:sz w:val="24"/>
          <w:szCs w:val="24"/>
        </w:rPr>
        <w:t xml:space="preserve">Day 1 – </w:t>
      </w:r>
      <w:r w:rsidR="00A32F50" w:rsidRPr="00420DB9">
        <w:rPr>
          <w:b/>
          <w:bCs/>
          <w:sz w:val="24"/>
          <w:szCs w:val="24"/>
        </w:rPr>
        <w:t>Empathizes</w:t>
      </w:r>
      <w:r w:rsidRPr="00420DB9">
        <w:rPr>
          <w:b/>
          <w:bCs/>
          <w:sz w:val="24"/>
          <w:szCs w:val="24"/>
        </w:rPr>
        <w:t xml:space="preserve"> &amp; Define</w:t>
      </w:r>
    </w:p>
    <w:p w14:paraId="33FB767B" w14:textId="77777777" w:rsidR="00420DB9" w:rsidRPr="00420DB9" w:rsidRDefault="00420DB9" w:rsidP="00420DB9">
      <w:pPr>
        <w:jc w:val="center"/>
        <w:rPr>
          <w:b/>
          <w:bCs/>
          <w:sz w:val="24"/>
          <w:szCs w:val="24"/>
        </w:rPr>
      </w:pPr>
    </w:p>
    <w:p w14:paraId="3BDE7E10" w14:textId="50FD0E52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t>Step 1: Understanding the Need</w:t>
      </w:r>
    </w:p>
    <w:p w14:paraId="6196FE02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Which problem am I trying to solve?</w:t>
      </w:r>
    </w:p>
    <w:p w14:paraId="789B7687" w14:textId="77777777" w:rsidR="008D2386" w:rsidRDefault="00000000">
      <w:r>
        <w:t>Many rural students lack access to academic support, mentorship, peer learning, and guidance about scholarships. This educational gap affects their confidence, career opportunities, and overall learning growth.</w:t>
      </w:r>
    </w:p>
    <w:p w14:paraId="7F1F1725" w14:textId="77777777" w:rsidR="008D2386" w:rsidRDefault="008D2386"/>
    <w:p w14:paraId="66C7DB41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Who is affected by this problem?</w:t>
      </w:r>
    </w:p>
    <w:p w14:paraId="1C332D59" w14:textId="77777777" w:rsidR="008D2386" w:rsidRDefault="00000000">
      <w:r>
        <w:t>• Rural school and college students</w:t>
      </w:r>
    </w:p>
    <w:p w14:paraId="725F75E9" w14:textId="77777777" w:rsidR="008D2386" w:rsidRDefault="00000000">
      <w:r>
        <w:t>• First-generation learners</w:t>
      </w:r>
    </w:p>
    <w:p w14:paraId="533B6FE4" w14:textId="77777777" w:rsidR="008D2386" w:rsidRDefault="00000000">
      <w:r>
        <w:t>• Students who don’t have access to tuition or mentors</w:t>
      </w:r>
    </w:p>
    <w:p w14:paraId="2A406E99" w14:textId="77777777" w:rsidR="008D2386" w:rsidRDefault="00000000">
      <w:r>
        <w:t>• Parents who want better educational support for their children</w:t>
      </w:r>
    </w:p>
    <w:p w14:paraId="04DFA539" w14:textId="77777777" w:rsidR="008D2386" w:rsidRDefault="008D2386"/>
    <w:p w14:paraId="12D233AE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How did I find out about this?</w:t>
      </w:r>
    </w:p>
    <w:p w14:paraId="251567FD" w14:textId="77777777" w:rsidR="008D2386" w:rsidRDefault="00000000">
      <w:r>
        <w:t>✔ Interviews</w:t>
      </w:r>
    </w:p>
    <w:p w14:paraId="41431D37" w14:textId="77777777" w:rsidR="008D2386" w:rsidRDefault="00000000">
      <w:r>
        <w:t>✔ Observation</w:t>
      </w:r>
    </w:p>
    <w:p w14:paraId="46C4ABAF" w14:textId="77777777" w:rsidR="008D2386" w:rsidRDefault="00000000">
      <w:r>
        <w:t>✔ Online Research</w:t>
      </w:r>
    </w:p>
    <w:p w14:paraId="01FB3736" w14:textId="77777777" w:rsidR="008D2386" w:rsidRDefault="00000000">
      <w:r>
        <w:lastRenderedPageBreak/>
        <w:t>✔ AI Tools</w:t>
      </w:r>
    </w:p>
    <w:p w14:paraId="1D81D5E8" w14:textId="77777777" w:rsidR="008D2386" w:rsidRDefault="008D2386"/>
    <w:p w14:paraId="18F7DD1C" w14:textId="77777777" w:rsidR="00A32F50" w:rsidRDefault="00A32F50"/>
    <w:p w14:paraId="77EA2BA6" w14:textId="77777777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t>Step 2: What is the problem?</w:t>
      </w:r>
    </w:p>
    <w:p w14:paraId="6D996D26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Problem Statement:</w:t>
      </w:r>
    </w:p>
    <w:p w14:paraId="31FD2FBC" w14:textId="77777777" w:rsidR="008D2386" w:rsidRDefault="00000000">
      <w:r>
        <w:t>I am ideating a solution for the lack of accessible academic support in rural areas by building a community system that provides free mentorship, peer study groups, and scholarship guidance based on the EduVillage model.</w:t>
      </w:r>
    </w:p>
    <w:p w14:paraId="591D0C8C" w14:textId="77777777" w:rsidR="008D2386" w:rsidRDefault="008D2386"/>
    <w:p w14:paraId="4A773B1D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Why is this problem important to solve?</w:t>
      </w:r>
    </w:p>
    <w:p w14:paraId="5B23A2B9" w14:textId="77777777" w:rsidR="008D2386" w:rsidRDefault="00000000">
      <w:r>
        <w:t>• Many students drop out due to lack of guidance.</w:t>
      </w:r>
    </w:p>
    <w:p w14:paraId="01266F39" w14:textId="77777777" w:rsidR="008D2386" w:rsidRDefault="00000000">
      <w:r>
        <w:t>• Rural students often study alone without mentors or peer support.</w:t>
      </w:r>
    </w:p>
    <w:p w14:paraId="3A859348" w14:textId="77777777" w:rsidR="008D2386" w:rsidRDefault="00000000">
      <w:r>
        <w:t>• Students are unaware of government scholarship schemes.</w:t>
      </w:r>
    </w:p>
    <w:p w14:paraId="31700621" w14:textId="77777777" w:rsidR="008D2386" w:rsidRDefault="00000000">
      <w:r>
        <w:t>• Quality education should be accessible to every rural learner.</w:t>
      </w:r>
    </w:p>
    <w:p w14:paraId="31A7DE2E" w14:textId="77777777" w:rsidR="008D2386" w:rsidRDefault="008D2386"/>
    <w:p w14:paraId="10035B69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Take-Home Task — Findings from People:</w:t>
      </w:r>
    </w:p>
    <w:p w14:paraId="6BD696AB" w14:textId="77777777" w:rsidR="008D2386" w:rsidRDefault="00000000">
      <w:r>
        <w:t>• Students struggle because there is no one to clarify doubts.</w:t>
      </w:r>
    </w:p>
    <w:p w14:paraId="225F21EC" w14:textId="77777777" w:rsidR="008D2386" w:rsidRDefault="00000000">
      <w:r>
        <w:t>• Parents want safe, trustworthy learning support.</w:t>
      </w:r>
    </w:p>
    <w:p w14:paraId="36A521B1" w14:textId="77777777" w:rsidR="008D2386" w:rsidRDefault="00000000">
      <w:r>
        <w:t>• Students prefer learning in small groups with peers.</w:t>
      </w:r>
    </w:p>
    <w:p w14:paraId="780A5DA9" w14:textId="77777777" w:rsidR="008D2386" w:rsidRDefault="00000000">
      <w:r>
        <w:t>• Many are unaware of scholarships that can reduce financial burden.</w:t>
      </w:r>
    </w:p>
    <w:p w14:paraId="40B81ED8" w14:textId="77777777" w:rsidR="008D2386" w:rsidRDefault="008D2386"/>
    <w:p w14:paraId="72842772" w14:textId="77777777" w:rsidR="008D2386" w:rsidRPr="00420DB9" w:rsidRDefault="00000000" w:rsidP="00420DB9">
      <w:pPr>
        <w:jc w:val="center"/>
        <w:rPr>
          <w:b/>
          <w:bCs/>
          <w:sz w:val="24"/>
          <w:szCs w:val="24"/>
        </w:rPr>
      </w:pPr>
      <w:r w:rsidRPr="00420DB9">
        <w:rPr>
          <w:b/>
          <w:bCs/>
          <w:sz w:val="24"/>
          <w:szCs w:val="24"/>
        </w:rPr>
        <w:t>Day 2 – Ideate</w:t>
      </w:r>
    </w:p>
    <w:p w14:paraId="52EA3E98" w14:textId="77777777" w:rsidR="008D2386" w:rsidRPr="00420DB9" w:rsidRDefault="008D2386">
      <w:pPr>
        <w:rPr>
          <w:b/>
          <w:bCs/>
        </w:rPr>
      </w:pPr>
    </w:p>
    <w:p w14:paraId="7F70228F" w14:textId="77777777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t>Step 3: Brainstorming Solutions</w:t>
      </w:r>
    </w:p>
    <w:p w14:paraId="0BEAC3E2" w14:textId="77777777" w:rsidR="008D2386" w:rsidRDefault="00000000">
      <w:r>
        <w:t>1. Free mentorship sessions with trained volunteers.</w:t>
      </w:r>
    </w:p>
    <w:p w14:paraId="4869795C" w14:textId="77777777" w:rsidR="008D2386" w:rsidRDefault="00000000">
      <w:r>
        <w:t>2. Study groups where students learn together in small batches.</w:t>
      </w:r>
    </w:p>
    <w:p w14:paraId="1161AA79" w14:textId="77777777" w:rsidR="008D2386" w:rsidRDefault="00000000">
      <w:r>
        <w:t>3. Scholarship support desk to guide students on govt schemes.</w:t>
      </w:r>
    </w:p>
    <w:p w14:paraId="6AD59495" w14:textId="77777777" w:rsidR="008D2386" w:rsidRDefault="00000000">
      <w:r>
        <w:lastRenderedPageBreak/>
        <w:t>4. Parent–Student–Volunteer network for community bonding.</w:t>
      </w:r>
    </w:p>
    <w:p w14:paraId="1EB213EA" w14:textId="77777777" w:rsidR="008D2386" w:rsidRDefault="00000000">
      <w:r>
        <w:t>5. Digital learning spaces for remote doubt-clearing.</w:t>
      </w:r>
    </w:p>
    <w:p w14:paraId="30B2AE2F" w14:textId="77777777" w:rsidR="008D2386" w:rsidRDefault="008D2386"/>
    <w:p w14:paraId="51D10110" w14:textId="77777777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t>Step 4: My Favourite Solution</w:t>
      </w:r>
    </w:p>
    <w:p w14:paraId="5A22A14C" w14:textId="77777777" w:rsidR="008D2386" w:rsidRDefault="00000000">
      <w:r>
        <w:t>A Community Learning Support System including:</w:t>
      </w:r>
    </w:p>
    <w:p w14:paraId="7D92BC51" w14:textId="77777777" w:rsidR="008D2386" w:rsidRDefault="00000000">
      <w:r>
        <w:t>• Free mentorship</w:t>
      </w:r>
    </w:p>
    <w:p w14:paraId="014F7C38" w14:textId="77777777" w:rsidR="008D2386" w:rsidRDefault="00000000">
      <w:r>
        <w:t>• Peer study groups</w:t>
      </w:r>
    </w:p>
    <w:p w14:paraId="615D2F82" w14:textId="77777777" w:rsidR="008D2386" w:rsidRDefault="00000000">
      <w:r>
        <w:t>• Scholarship guidance</w:t>
      </w:r>
    </w:p>
    <w:p w14:paraId="4EF46CC9" w14:textId="77777777" w:rsidR="008D2386" w:rsidRDefault="00000000">
      <w:r>
        <w:t>• Parent involvement</w:t>
      </w:r>
    </w:p>
    <w:p w14:paraId="11FE492B" w14:textId="77777777" w:rsidR="008D2386" w:rsidRDefault="008D2386"/>
    <w:p w14:paraId="6349AA8B" w14:textId="77777777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t>Step 5: Why I Chose This Solution</w:t>
      </w:r>
    </w:p>
    <w:p w14:paraId="1C2091FB" w14:textId="77777777" w:rsidR="008D2386" w:rsidRDefault="00000000">
      <w:r>
        <w:t>• Community-driven and sustainable.</w:t>
      </w:r>
    </w:p>
    <w:p w14:paraId="288D0AD9" w14:textId="77777777" w:rsidR="008D2386" w:rsidRDefault="00000000">
      <w:r>
        <w:t>• Improves student confidence and reduces isolation.</w:t>
      </w:r>
    </w:p>
    <w:p w14:paraId="45E5F74E" w14:textId="77777777" w:rsidR="008D2386" w:rsidRDefault="00000000">
      <w:r>
        <w:t>• Aligns with EduVillage’s mission: “Quality education for every rural student.”</w:t>
      </w:r>
    </w:p>
    <w:p w14:paraId="224D4853" w14:textId="77777777" w:rsidR="008D2386" w:rsidRDefault="00000000">
      <w:r>
        <w:t>• Study groups help slow learners and boost collaboration.</w:t>
      </w:r>
    </w:p>
    <w:p w14:paraId="09DC5B97" w14:textId="77777777" w:rsidR="008D2386" w:rsidRDefault="00000000">
      <w:r>
        <w:t>• Mentorship helps students dream bigger and plan their careers.</w:t>
      </w:r>
    </w:p>
    <w:p w14:paraId="65B2759D" w14:textId="77777777" w:rsidR="008D2386" w:rsidRDefault="008D2386"/>
    <w:p w14:paraId="0A56E600" w14:textId="77777777" w:rsidR="008D2386" w:rsidRPr="00420DB9" w:rsidRDefault="00000000" w:rsidP="00420DB9">
      <w:pPr>
        <w:jc w:val="center"/>
        <w:rPr>
          <w:b/>
          <w:bCs/>
          <w:sz w:val="24"/>
          <w:szCs w:val="24"/>
        </w:rPr>
      </w:pPr>
      <w:r w:rsidRPr="00420DB9">
        <w:rPr>
          <w:b/>
          <w:bCs/>
          <w:sz w:val="24"/>
          <w:szCs w:val="24"/>
        </w:rPr>
        <w:t>Day 3 – Prototype &amp; Test</w:t>
      </w:r>
    </w:p>
    <w:p w14:paraId="42C238EF" w14:textId="77777777" w:rsidR="008D2386" w:rsidRDefault="008D2386"/>
    <w:p w14:paraId="300F05BD" w14:textId="77777777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t>Step 6: Prototype – First Version</w:t>
      </w:r>
    </w:p>
    <w:p w14:paraId="4B5BE020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A community learning model where:</w:t>
      </w:r>
    </w:p>
    <w:p w14:paraId="1EB21BDF" w14:textId="77777777" w:rsidR="008D2386" w:rsidRDefault="00000000">
      <w:r>
        <w:t>• Students meet mentors weekly for free guidance.</w:t>
      </w:r>
    </w:p>
    <w:p w14:paraId="31E3F13C" w14:textId="77777777" w:rsidR="008D2386" w:rsidRDefault="00000000">
      <w:r>
        <w:t>• Study groups formed based on subjects and classes.</w:t>
      </w:r>
    </w:p>
    <w:p w14:paraId="10AA5F9E" w14:textId="77777777" w:rsidR="008D2386" w:rsidRDefault="00000000">
      <w:r>
        <w:t>• A simple digital guidance page for scholarships.</w:t>
      </w:r>
    </w:p>
    <w:p w14:paraId="7322FB8C" w14:textId="77777777" w:rsidR="008D2386" w:rsidRDefault="00000000">
      <w:r>
        <w:t>• Volunteers and parents join the community network.</w:t>
      </w:r>
    </w:p>
    <w:p w14:paraId="2019312F" w14:textId="77777777" w:rsidR="008D2386" w:rsidRDefault="008D2386"/>
    <w:p w14:paraId="01808D5A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lastRenderedPageBreak/>
        <w:t>AI Tools Used:</w:t>
      </w:r>
    </w:p>
    <w:p w14:paraId="3BBB6ECB" w14:textId="77777777" w:rsidR="008D2386" w:rsidRDefault="00000000">
      <w:r>
        <w:t>ChatGPT, Canva AI, Figma AI, Perplexity AI, Chatling AI</w:t>
      </w:r>
    </w:p>
    <w:p w14:paraId="209624F6" w14:textId="77777777" w:rsidR="008D2386" w:rsidRDefault="008D2386"/>
    <w:p w14:paraId="3B14ADAF" w14:textId="77777777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t>Step 7: Testing &amp; Feedback</w:t>
      </w:r>
    </w:p>
    <w:p w14:paraId="2357F4E2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What works well:</w:t>
      </w:r>
    </w:p>
    <w:p w14:paraId="005A4192" w14:textId="77777777" w:rsidR="008D2386" w:rsidRDefault="00000000">
      <w:r>
        <w:t>• Strong focus on rural students.</w:t>
      </w:r>
    </w:p>
    <w:p w14:paraId="21922BBF" w14:textId="77777777" w:rsidR="008D2386" w:rsidRDefault="00000000">
      <w:r>
        <w:t>• Clear structure inspired by EduVillage.</w:t>
      </w:r>
    </w:p>
    <w:p w14:paraId="7FA51095" w14:textId="77777777" w:rsidR="008D2386" w:rsidRDefault="00000000">
      <w:r>
        <w:t>• Study groups idea appreciated.</w:t>
      </w:r>
    </w:p>
    <w:p w14:paraId="7A7A1651" w14:textId="77777777" w:rsidR="008D2386" w:rsidRDefault="008D2386"/>
    <w:p w14:paraId="38B71ABC" w14:textId="77777777" w:rsidR="008D2386" w:rsidRDefault="00000000">
      <w:r w:rsidRPr="00420DB9">
        <w:rPr>
          <w:u w:val="single"/>
        </w:rPr>
        <w:t>What needs improvement</w:t>
      </w:r>
      <w:r>
        <w:t>:</w:t>
      </w:r>
    </w:p>
    <w:p w14:paraId="63897B22" w14:textId="77777777" w:rsidR="008D2386" w:rsidRDefault="00000000">
      <w:r>
        <w:t>• Add student progress-tracking.</w:t>
      </w:r>
    </w:p>
    <w:p w14:paraId="2C45A337" w14:textId="77777777" w:rsidR="008D2386" w:rsidRDefault="00000000">
      <w:r>
        <w:t>• Include volunteer training modules.</w:t>
      </w:r>
    </w:p>
    <w:p w14:paraId="069342FC" w14:textId="77777777" w:rsidR="008D2386" w:rsidRDefault="008D2386"/>
    <w:p w14:paraId="5A7D7465" w14:textId="77777777" w:rsidR="008D2386" w:rsidRPr="00420DB9" w:rsidRDefault="00000000" w:rsidP="00420DB9">
      <w:pPr>
        <w:jc w:val="center"/>
        <w:rPr>
          <w:b/>
          <w:bCs/>
          <w:sz w:val="24"/>
          <w:szCs w:val="24"/>
        </w:rPr>
      </w:pPr>
      <w:r w:rsidRPr="00420DB9">
        <w:rPr>
          <w:b/>
          <w:bCs/>
          <w:sz w:val="24"/>
          <w:szCs w:val="24"/>
        </w:rPr>
        <w:t>Day 4 – Showcase</w:t>
      </w:r>
    </w:p>
    <w:p w14:paraId="19E71F09" w14:textId="77777777" w:rsidR="008D2386" w:rsidRDefault="008D2386"/>
    <w:p w14:paraId="529E55AA" w14:textId="77777777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t>Step 8: Presenting My Innovation</w:t>
      </w:r>
    </w:p>
    <w:p w14:paraId="1F4939D8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Final Project Title:</w:t>
      </w:r>
    </w:p>
    <w:p w14:paraId="573CDA33" w14:textId="77777777" w:rsidR="008D2386" w:rsidRDefault="00000000">
      <w:r>
        <w:t>EduVillage-Inspired Rural Community Learning Support System</w:t>
      </w:r>
    </w:p>
    <w:p w14:paraId="548BC259" w14:textId="77777777" w:rsidR="008D2386" w:rsidRDefault="008D2386"/>
    <w:p w14:paraId="10ABB8C9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Impact:</w:t>
      </w:r>
    </w:p>
    <w:p w14:paraId="26DCB271" w14:textId="77777777" w:rsidR="008D2386" w:rsidRDefault="00000000">
      <w:r>
        <w:t>• Builds confidence in rural learners</w:t>
      </w:r>
    </w:p>
    <w:p w14:paraId="7BB64E19" w14:textId="77777777" w:rsidR="008D2386" w:rsidRDefault="00000000">
      <w:r>
        <w:t>• Opens scholarship and career pathways</w:t>
      </w:r>
    </w:p>
    <w:p w14:paraId="1BDF0600" w14:textId="77777777" w:rsidR="008D2386" w:rsidRDefault="00000000">
      <w:r>
        <w:t>• Strengthens parent–student–volunteer network</w:t>
      </w:r>
    </w:p>
    <w:p w14:paraId="55F5FDA6" w14:textId="77777777" w:rsidR="008D2386" w:rsidRDefault="00000000">
      <w:r>
        <w:t>• Creates inclusive learning communities</w:t>
      </w:r>
    </w:p>
    <w:p w14:paraId="5910A65D" w14:textId="77777777" w:rsidR="008D2386" w:rsidRDefault="008D2386"/>
    <w:p w14:paraId="19833776" w14:textId="77777777" w:rsidR="00420DB9" w:rsidRDefault="00420DB9"/>
    <w:p w14:paraId="6ECB2E8D" w14:textId="77777777" w:rsidR="008D2386" w:rsidRPr="00420DB9" w:rsidRDefault="00000000" w:rsidP="00420DB9">
      <w:pPr>
        <w:pStyle w:val="ListParagraph"/>
        <w:numPr>
          <w:ilvl w:val="0"/>
          <w:numId w:val="10"/>
        </w:numPr>
        <w:rPr>
          <w:b/>
          <w:bCs/>
        </w:rPr>
      </w:pPr>
      <w:r w:rsidRPr="00420DB9">
        <w:rPr>
          <w:b/>
          <w:bCs/>
        </w:rPr>
        <w:lastRenderedPageBreak/>
        <w:t>Step 9: Reflection</w:t>
      </w:r>
    </w:p>
    <w:p w14:paraId="03C5BF3A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What I enjoyed most:</w:t>
      </w:r>
    </w:p>
    <w:p w14:paraId="5445CC0A" w14:textId="77777777" w:rsidR="008D2386" w:rsidRDefault="00000000">
      <w:r>
        <w:t>Creating a model that directly supports rural students.</w:t>
      </w:r>
    </w:p>
    <w:p w14:paraId="14B18FC6" w14:textId="77777777" w:rsidR="008D2386" w:rsidRDefault="008D2386"/>
    <w:p w14:paraId="7AE5673B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My biggest challenge:</w:t>
      </w:r>
    </w:p>
    <w:p w14:paraId="4DB64D80" w14:textId="77777777" w:rsidR="008D2386" w:rsidRDefault="00000000">
      <w:r>
        <w:t>Making the system work online and offline.</w:t>
      </w:r>
    </w:p>
    <w:p w14:paraId="65C80622" w14:textId="77777777" w:rsidR="008D2386" w:rsidRDefault="008D2386"/>
    <w:p w14:paraId="45A03000" w14:textId="77777777" w:rsidR="008D2386" w:rsidRPr="00420DB9" w:rsidRDefault="00000000">
      <w:pPr>
        <w:rPr>
          <w:u w:val="single"/>
        </w:rPr>
      </w:pPr>
      <w:r w:rsidRPr="00420DB9">
        <w:rPr>
          <w:u w:val="single"/>
        </w:rPr>
        <w:t>Take-Home Task:</w:t>
      </w:r>
    </w:p>
    <w:p w14:paraId="2D5E4E30" w14:textId="77777777" w:rsidR="008D2386" w:rsidRDefault="00000000">
      <w:r>
        <w:t>Pitch document and visuals uploaded on GitHub.</w:t>
      </w:r>
    </w:p>
    <w:p w14:paraId="15EA4748" w14:textId="77777777" w:rsidR="008D2386" w:rsidRDefault="00000000">
      <w:r>
        <w:t>AI Tools: Canva AI, ChatGPT</w:t>
      </w:r>
    </w:p>
    <w:p w14:paraId="57BD3F57" w14:textId="77777777" w:rsidR="00D07765" w:rsidRDefault="00D07765">
      <w:r w:rsidRPr="00C60AAA">
        <w:rPr>
          <w:b/>
          <w:bCs/>
          <w:u w:val="single"/>
        </w:rPr>
        <w:t>GitHub link</w:t>
      </w:r>
      <w:r>
        <w:t xml:space="preserve"> :</w:t>
      </w:r>
      <w:r w:rsidR="00A32F50">
        <w:t xml:space="preserve"> </w:t>
      </w:r>
    </w:p>
    <w:p w14:paraId="1233D090" w14:textId="5FFD5CA5" w:rsidR="00D07765" w:rsidRPr="00C60AAA" w:rsidRDefault="00D07765">
      <w:pPr>
        <w:rPr>
          <w:rStyle w:val="Hyperlink"/>
        </w:rPr>
      </w:pPr>
      <w:r w:rsidRPr="00C60AAA">
        <w:rPr>
          <w:b/>
          <w:bCs/>
          <w:u w:val="single"/>
        </w:rPr>
        <w:t>Website Link</w:t>
      </w:r>
      <w:r w:rsidR="00C60AAA" w:rsidRPr="00C60AAA">
        <w:rPr>
          <w:b/>
          <w:bCs/>
        </w:rPr>
        <w:t xml:space="preserve"> </w:t>
      </w:r>
      <w:r>
        <w:t xml:space="preserve">: </w:t>
      </w:r>
      <w:r w:rsidR="00C60AAA">
        <w:fldChar w:fldCharType="begin"/>
      </w:r>
      <w:r w:rsidR="00C60AAA">
        <w:instrText>HYPERLINK "https://v0-eduvillage-website-build.vercel.app/"</w:instrText>
      </w:r>
      <w:r w:rsidR="00C60AAA">
        <w:fldChar w:fldCharType="separate"/>
      </w:r>
      <w:r w:rsidRPr="00C60AAA">
        <w:rPr>
          <w:rStyle w:val="Hyperlink"/>
        </w:rPr>
        <w:t>https://v0-eduvillage-website-bu</w:t>
      </w:r>
      <w:r w:rsidRPr="00C60AAA">
        <w:rPr>
          <w:rStyle w:val="Hyperlink"/>
        </w:rPr>
        <w:t>i</w:t>
      </w:r>
      <w:r w:rsidRPr="00C60AAA">
        <w:rPr>
          <w:rStyle w:val="Hyperlink"/>
        </w:rPr>
        <w:t>ld.vercel.app/</w:t>
      </w:r>
    </w:p>
    <w:p w14:paraId="68D4E3A0" w14:textId="095FDE05" w:rsidR="00D07765" w:rsidRDefault="00C60AAA">
      <w:r>
        <w:fldChar w:fldCharType="end"/>
      </w:r>
    </w:p>
    <w:p w14:paraId="4A2D5D9F" w14:textId="77777777" w:rsidR="00D07765" w:rsidRDefault="00D07765"/>
    <w:p w14:paraId="496D7733" w14:textId="77777777" w:rsidR="00D07765" w:rsidRDefault="00D07765">
      <w:r w:rsidRPr="00D07765">
        <w:rPr>
          <w:noProof/>
        </w:rPr>
        <w:drawing>
          <wp:inline distT="0" distB="0" distL="0" distR="0" wp14:anchorId="34A9F0D4" wp14:editId="5E1C2ECA">
            <wp:extent cx="5893435" cy="3375660"/>
            <wp:effectExtent l="0" t="0" r="0" b="0"/>
            <wp:docPr id="101722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21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7937" cy="338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C296" w14:textId="77777777" w:rsidR="008D2386" w:rsidRDefault="008D2386"/>
    <w:p w14:paraId="7E4096DF" w14:textId="77777777" w:rsidR="00C60AAA" w:rsidRDefault="00C60AAA"/>
    <w:p w14:paraId="187B7267" w14:textId="77777777" w:rsidR="00C60AAA" w:rsidRDefault="00C60AAA"/>
    <w:p w14:paraId="3E6FACEA" w14:textId="7942443B" w:rsidR="00D07765" w:rsidRDefault="00D07765">
      <w:r w:rsidRPr="00D07765">
        <w:rPr>
          <w:noProof/>
        </w:rPr>
        <w:drawing>
          <wp:inline distT="0" distB="0" distL="0" distR="0" wp14:anchorId="7701D56C" wp14:editId="2A6B26D7">
            <wp:extent cx="5486400" cy="3099435"/>
            <wp:effectExtent l="0" t="0" r="0" b="5715"/>
            <wp:docPr id="113860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5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3A37" w14:textId="77777777" w:rsidR="00420DB9" w:rsidRDefault="00420DB9"/>
    <w:p w14:paraId="6A80F307" w14:textId="77777777" w:rsidR="00420DB9" w:rsidRDefault="00420DB9"/>
    <w:p w14:paraId="1FB230B1" w14:textId="77777777" w:rsidR="00C60AAA" w:rsidRDefault="00C60AAA">
      <w:pPr>
        <w:rPr>
          <w:noProof/>
        </w:rPr>
      </w:pPr>
    </w:p>
    <w:p w14:paraId="5D495E3B" w14:textId="4B7D444E" w:rsidR="00D07765" w:rsidRDefault="00D07765">
      <w:r w:rsidRPr="00D07765">
        <w:rPr>
          <w:noProof/>
        </w:rPr>
        <w:drawing>
          <wp:inline distT="0" distB="0" distL="0" distR="0" wp14:anchorId="7BF911BF" wp14:editId="52F212E1">
            <wp:extent cx="5486400" cy="2956560"/>
            <wp:effectExtent l="0" t="0" r="0" b="0"/>
            <wp:docPr id="116409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7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7654" w14:textId="77777777" w:rsidR="00C60AAA" w:rsidRDefault="00C60AAA"/>
    <w:p w14:paraId="407D491F" w14:textId="77777777" w:rsidR="00C60AAA" w:rsidRDefault="00C60AAA"/>
    <w:p w14:paraId="62B0D360" w14:textId="77777777" w:rsidR="00D07765" w:rsidRDefault="00D07765">
      <w:r w:rsidRPr="00D07765">
        <w:rPr>
          <w:noProof/>
        </w:rPr>
        <w:drawing>
          <wp:inline distT="0" distB="0" distL="0" distR="0" wp14:anchorId="0CF7BA31" wp14:editId="0A74D479">
            <wp:extent cx="5486400" cy="3108960"/>
            <wp:effectExtent l="0" t="0" r="0" b="0"/>
            <wp:docPr id="16771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765" w:rsidSect="00420DB9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E60EC"/>
    <w:multiLevelType w:val="hybridMultilevel"/>
    <w:tmpl w:val="E1D8E0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228401">
    <w:abstractNumId w:val="8"/>
  </w:num>
  <w:num w:numId="2" w16cid:durableId="1687901117">
    <w:abstractNumId w:val="6"/>
  </w:num>
  <w:num w:numId="3" w16cid:durableId="1896813519">
    <w:abstractNumId w:val="5"/>
  </w:num>
  <w:num w:numId="4" w16cid:durableId="851065295">
    <w:abstractNumId w:val="4"/>
  </w:num>
  <w:num w:numId="5" w16cid:durableId="1272980632">
    <w:abstractNumId w:val="7"/>
  </w:num>
  <w:num w:numId="6" w16cid:durableId="522287801">
    <w:abstractNumId w:val="3"/>
  </w:num>
  <w:num w:numId="7" w16cid:durableId="1418019590">
    <w:abstractNumId w:val="2"/>
  </w:num>
  <w:num w:numId="8" w16cid:durableId="526678979">
    <w:abstractNumId w:val="1"/>
  </w:num>
  <w:num w:numId="9" w16cid:durableId="1478378271">
    <w:abstractNumId w:val="0"/>
  </w:num>
  <w:num w:numId="10" w16cid:durableId="786435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DB9"/>
    <w:rsid w:val="00473C22"/>
    <w:rsid w:val="008D2386"/>
    <w:rsid w:val="00A32F50"/>
    <w:rsid w:val="00AA1D8D"/>
    <w:rsid w:val="00B47730"/>
    <w:rsid w:val="00B64CAB"/>
    <w:rsid w:val="00C60AAA"/>
    <w:rsid w:val="00CB0664"/>
    <w:rsid w:val="00D07765"/>
    <w:rsid w:val="00EE6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446B0F"/>
  <w14:defaultImageDpi w14:val="300"/>
  <w15:docId w15:val="{C0F707A6-12E0-4797-811A-47DDD26F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77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7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A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suresh kumar</cp:lastModifiedBy>
  <cp:revision>3</cp:revision>
  <dcterms:created xsi:type="dcterms:W3CDTF">2025-11-28T06:29:00Z</dcterms:created>
  <dcterms:modified xsi:type="dcterms:W3CDTF">2025-11-28T13:10:00Z</dcterms:modified>
  <cp:category/>
</cp:coreProperties>
</file>